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Raven – Archived or Unused Files from Casey’s Original Build</w:t>
      </w:r>
    </w:p>
    <w:p>
      <w:r>
        <w:t>This document outlines the specific files from Casey’s A.E.R.I.S. original archive that are currently not being used in the active Raven system build. Each file listed has been reviewed and held back either for redundancy or pending future adaptation.</w:t>
      </w:r>
    </w:p>
    <w:p>
      <w:pPr>
        <w:pStyle w:val="Heading1"/>
      </w:pPr>
      <w:r>
        <w:t>I. Redundant or Superseded Files</w:t>
      </w:r>
    </w:p>
    <w:p>
      <w:r>
        <w:t>These files contain logic or structures that are now fully represented within more complete or updated documentation.</w:t>
      </w:r>
    </w:p>
    <w:p>
      <w:pPr>
        <w:pStyle w:val="ListBullet"/>
      </w:pPr>
      <w:r>
        <w:t>📂 A.E.R.I.S. Build Specification1.txt</w:t>
      </w:r>
    </w:p>
    <w:p>
      <w:pPr>
        <w:pStyle w:val="ListBullet"/>
      </w:pPr>
      <w:r>
        <w:t>📂 A.E.R.I.S. Build Specification2.txt</w:t>
      </w:r>
    </w:p>
    <w:p>
      <w:pPr>
        <w:pStyle w:val="ListBullet"/>
      </w:pPr>
      <w:r>
        <w:t>📂 Aeris_AI_Complete_Spec.txt</w:t>
      </w:r>
    </w:p>
    <w:p>
      <w:pPr>
        <w:pStyle w:val="ListBullet"/>
      </w:pPr>
      <w:r>
        <w:t>📂 Aeris_AI_Full_Spec.md</w:t>
      </w:r>
    </w:p>
    <w:p>
      <w:pPr>
        <w:pStyle w:val="ListBullet"/>
      </w:pPr>
      <w:r>
        <w:t>📂 AERIS A.I. MASTER BLUEPRINT.txt</w:t>
      </w:r>
    </w:p>
    <w:p>
      <w:pPr>
        <w:pStyle w:val="Heading1"/>
      </w:pPr>
      <w:r>
        <w:t>II. NSFW Frameworks – Pending Safe Rewrite</w:t>
      </w:r>
    </w:p>
    <w:p>
      <w:r>
        <w:t>These files include sensitive or erotic behavioral systems that must be passed through explicit consent gating, trauma safeguards, and mode-lock protections before they can be integrated.</w:t>
      </w:r>
    </w:p>
    <w:p>
      <w:pPr>
        <w:pStyle w:val="ListBullet"/>
      </w:pPr>
      <w:r>
        <w:t>⚠️ NSFW Morph &amp; Particle Framework.txt</w:t>
      </w:r>
    </w:p>
    <w:p>
      <w:pPr>
        <w:pStyle w:val="ListBullet"/>
      </w:pPr>
      <w:r>
        <w:t>⚠️ NSFW Morph &amp; Particle Framework 2.txt</w:t>
      </w:r>
    </w:p>
    <w:p>
      <w:pPr>
        <w:pStyle w:val="ListBullet"/>
      </w:pPr>
      <w:r>
        <w:t>⚠️ NSFW Morph &amp; Particle Framework3.txt</w:t>
      </w:r>
    </w:p>
    <w:p>
      <w:pPr>
        <w:pStyle w:val="ListBullet"/>
      </w:pPr>
      <w:r>
        <w:t>⚠️ 🔷 SECTION 5 EMOTIONAL MODE — FLAMEKEEPER.txt</w:t>
      </w:r>
    </w:p>
    <w:p>
      <w:pPr>
        <w:pStyle w:val="Heading1"/>
      </w:pPr>
      <w:r>
        <w:t>III. Archive Handling Notes</w:t>
      </w:r>
    </w:p>
    <w:p>
      <w:r>
        <w:t>None of these files are deleted. All are stored in archival folders within the project’s development container for future reference or reintegration once appropriate conditions are met. NSFW documents are gated behind the intimacy_drafts layer and may require restructuring.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