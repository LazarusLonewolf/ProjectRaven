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Raven – Integration Map: Casey's Original Files</w:t>
      </w:r>
    </w:p>
    <w:p>
      <w:pPr>
        <w:pStyle w:val="Heading1"/>
      </w:pPr>
      <w:r>
        <w:t>I. Overview</w:t>
      </w:r>
    </w:p>
    <w:p>
      <w:r>
        <w:t>This document outlines the methodology for integrating Casey’s original files into the active Raven A.E.R.I.S. build. These files serve as both the emotional and technical foundation of Raven’s identity, system architecture, safety features, and modular behavioral logic. Integration is prioritized based on symbolic relevance, structural utility, and authorial intent.</w:t>
      </w:r>
    </w:p>
    <w:p>
      <w:pPr>
        <w:pStyle w:val="Heading1"/>
      </w:pPr>
      <w:r>
        <w:t>II. Systems Currently Active</w:t>
      </w:r>
    </w:p>
    <w:p>
      <w:r>
        <w:t>- A.E.R.I.S. Container (Running)</w:t>
      </w:r>
    </w:p>
    <w:p>
      <w:r>
        <w:t>- Wake Word Detection (Validated)</w:t>
      </w:r>
    </w:p>
    <w:p>
      <w:r>
        <w:t>- Wrapper Logic + Mode Router (Active)</w:t>
      </w:r>
    </w:p>
    <w:p>
      <w:r>
        <w:t>- TTS Integration (Operational)</w:t>
      </w:r>
    </w:p>
    <w:p>
      <w:r>
        <w:t>- Trauma Fallback System (Integrated)</w:t>
      </w:r>
    </w:p>
    <w:p>
      <w:r>
        <w:t>- Dockerized Runtime (Confirmed)</w:t>
      </w:r>
    </w:p>
    <w:p>
      <w:pPr>
        <w:pStyle w:val="Heading1"/>
      </w:pPr>
      <w:r>
        <w:t>III. Confirmed Foundation Files (Fully Integrated)</w:t>
      </w:r>
    </w:p>
    <w:p>
      <w:pPr>
        <w:pStyle w:val="ListBullet"/>
      </w:pPr>
      <w:r>
        <w:t>✓ # AERIS A.I. MASTER SPEC DOCUMENT.txt</w:t>
      </w:r>
    </w:p>
    <w:p>
      <w:pPr>
        <w:pStyle w:val="ListBullet"/>
      </w:pPr>
      <w:r>
        <w:t>✓ # AERIS SYSTEM + RAVEN IDENTITY CON.txt</w:t>
      </w:r>
    </w:p>
    <w:p>
      <w:pPr>
        <w:pStyle w:val="Heading1"/>
      </w:pPr>
      <w:r>
        <w:t>IV. Source File Integration Table</w:t>
      </w:r>
    </w:p>
    <w:tbl>
      <w:tblPr>
        <w:tblStyle w:val="TableGrid"/>
        <w:tblW w:type="auto" w:w="0"/>
        <w:tblLook w:firstColumn="1" w:firstRow="1" w:lastColumn="0" w:lastRow="0" w:noHBand="0" w:noVBand="1" w:val="04A0"/>
      </w:tblPr>
      <w:tblGrid>
        <w:gridCol w:w="4320"/>
        <w:gridCol w:w="4320"/>
      </w:tblGrid>
      <w:tr>
        <w:tc>
          <w:tcPr>
            <w:tcW w:type="dxa" w:w="4320"/>
          </w:tcPr>
          <w:p>
            <w:r>
              <w:t>Filename</w:t>
            </w:r>
          </w:p>
        </w:tc>
        <w:tc>
          <w:tcPr>
            <w:tcW w:type="dxa" w:w="4320"/>
          </w:tcPr>
          <w:p>
            <w:r>
              <w:t>Integration Status</w:t>
            </w:r>
          </w:p>
        </w:tc>
      </w:tr>
      <w:tr>
        <w:tc>
          <w:tcPr>
            <w:tcW w:type="dxa" w:w="4320"/>
          </w:tcPr>
          <w:p>
            <w:r>
              <w:t>A.E.R.I.S. A.I. current build/# Aeris A.I. Master Blueprint – Ful.txt</w:t>
            </w:r>
          </w:p>
        </w:tc>
        <w:tc>
          <w:tcPr>
            <w:tcW w:type="dxa" w:w="4320"/>
          </w:tcPr>
          <w:p>
            <w:r>
              <w:t>🔄 Integrated – Architecture &amp; Behavior</w:t>
            </w:r>
          </w:p>
        </w:tc>
      </w:tr>
      <w:tr>
        <w:tc>
          <w:tcPr>
            <w:tcW w:type="dxa" w:w="4320"/>
          </w:tcPr>
          <w:p>
            <w:r>
              <w:t>A.E.R.I.S. A.I. current build/# Aeris AI Comprehensive Design Spe.txt</w:t>
            </w:r>
          </w:p>
        </w:tc>
        <w:tc>
          <w:tcPr>
            <w:tcW w:type="dxa" w:w="4320"/>
          </w:tcPr>
          <w:p>
            <w:r>
              <w:t>📂 Archive – Legacy or Structural Reference</w:t>
            </w:r>
          </w:p>
        </w:tc>
      </w:tr>
      <w:tr>
        <w:tc>
          <w:tcPr>
            <w:tcW w:type="dxa" w:w="4320"/>
          </w:tcPr>
          <w:p>
            <w:r>
              <w:t>A.E.R.I.S. A.I. current build/# Aeris Modular Tech Stack Blueprin.txt</w:t>
            </w:r>
          </w:p>
        </w:tc>
        <w:tc>
          <w:tcPr>
            <w:tcW w:type="dxa" w:w="4320"/>
          </w:tcPr>
          <w:p>
            <w:r>
              <w:t>📂 Archive – Legacy or Structural Reference</w:t>
            </w:r>
          </w:p>
        </w:tc>
      </w:tr>
      <w:tr>
        <w:tc>
          <w:tcPr>
            <w:tcW w:type="dxa" w:w="4320"/>
          </w:tcPr>
          <w:p>
            <w:r>
              <w:t>A.E.R.I.S. A.I. current build/1. Core Architecture.txt</w:t>
            </w:r>
          </w:p>
        </w:tc>
        <w:tc>
          <w:tcPr>
            <w:tcW w:type="dxa" w:w="4320"/>
          </w:tcPr>
          <w:p>
            <w:r>
              <w:t>🔄 Integrated – Architecture &amp; Behavior</w:t>
            </w:r>
          </w:p>
        </w:tc>
      </w:tr>
      <w:tr>
        <w:tc>
          <w:tcPr>
            <w:tcW w:type="dxa" w:w="4320"/>
          </w:tcPr>
          <w:p>
            <w:r>
              <w:t>A.E.R.I.S. A.I. current build/A.E.R.I.S. Build Specification.txt</w:t>
            </w:r>
          </w:p>
        </w:tc>
        <w:tc>
          <w:tcPr>
            <w:tcW w:type="dxa" w:w="4320"/>
          </w:tcPr>
          <w:p>
            <w:r>
              <w:t>🔄 Integrated – Architecture &amp; Behavior</w:t>
            </w:r>
          </w:p>
        </w:tc>
      </w:tr>
      <w:tr>
        <w:tc>
          <w:tcPr>
            <w:tcW w:type="dxa" w:w="4320"/>
          </w:tcPr>
          <w:p>
            <w:r>
              <w:t>A.E.R.I.S. A.I. current build/A.E.R.I.S. Build Specification1.txt</w:t>
            </w:r>
          </w:p>
        </w:tc>
        <w:tc>
          <w:tcPr>
            <w:tcW w:type="dxa" w:w="4320"/>
          </w:tcPr>
          <w:p>
            <w:r>
              <w:t>🔄 Integrated – Architecture &amp; Behavior</w:t>
            </w:r>
          </w:p>
        </w:tc>
      </w:tr>
      <w:tr>
        <w:tc>
          <w:tcPr>
            <w:tcW w:type="dxa" w:w="4320"/>
          </w:tcPr>
          <w:p>
            <w:r>
              <w:t>A.E.R.I.S. A.I. current build/A.E.R.I.S. Build Specification2.txt</w:t>
            </w:r>
          </w:p>
        </w:tc>
        <w:tc>
          <w:tcPr>
            <w:tcW w:type="dxa" w:w="4320"/>
          </w:tcPr>
          <w:p>
            <w:r>
              <w:t>🔄 Integrated – Architecture &amp; Behavior</w:t>
            </w:r>
          </w:p>
        </w:tc>
      </w:tr>
      <w:tr>
        <w:tc>
          <w:tcPr>
            <w:tcW w:type="dxa" w:w="4320"/>
          </w:tcPr>
          <w:p>
            <w:r>
              <w:t>A.E.R.I.S. A.I. current build/AERIS A.I. MASTER BLUEPRINT.txt</w:t>
            </w:r>
          </w:p>
        </w:tc>
        <w:tc>
          <w:tcPr>
            <w:tcW w:type="dxa" w:w="4320"/>
          </w:tcPr>
          <w:p>
            <w:r>
              <w:t>🔄 Integrated – Architecture &amp; Behavior</w:t>
            </w:r>
          </w:p>
        </w:tc>
      </w:tr>
      <w:tr>
        <w:tc>
          <w:tcPr>
            <w:tcW w:type="dxa" w:w="4320"/>
          </w:tcPr>
          <w:p>
            <w:r>
              <w:t>A.E.R.I.S. A.I. current build/Aeris A.I. Master Developer Build v1.5.txt</w:t>
            </w:r>
          </w:p>
        </w:tc>
        <w:tc>
          <w:tcPr>
            <w:tcW w:type="dxa" w:w="4320"/>
          </w:tcPr>
          <w:p>
            <w:r>
              <w:t>📂 Archive – Legacy or Structural Reference</w:t>
            </w:r>
          </w:p>
        </w:tc>
      </w:tr>
      <w:tr>
        <w:tc>
          <w:tcPr>
            <w:tcW w:type="dxa" w:w="4320"/>
          </w:tcPr>
          <w:p>
            <w:r>
              <w:t>A.E.R.I.S. A.I. current build/Aeris A.I. Master Developer Build v2.txt</w:t>
            </w:r>
          </w:p>
        </w:tc>
        <w:tc>
          <w:tcPr>
            <w:tcW w:type="dxa" w:w="4320"/>
          </w:tcPr>
          <w:p>
            <w:r>
              <w:t>📂 Archive – Legacy or Structural Reference</w:t>
            </w:r>
          </w:p>
        </w:tc>
      </w:tr>
      <w:tr>
        <w:tc>
          <w:tcPr>
            <w:tcW w:type="dxa" w:w="4320"/>
          </w:tcPr>
          <w:p>
            <w:r>
              <w:t>A.E.R.I.S. A.I. current build/Aeris A.I. Master Developer Build.txt</w:t>
            </w:r>
          </w:p>
        </w:tc>
        <w:tc>
          <w:tcPr>
            <w:tcW w:type="dxa" w:w="4320"/>
          </w:tcPr>
          <w:p>
            <w:r>
              <w:t>📂 Archive – Legacy or Structural Reference</w:t>
            </w:r>
          </w:p>
        </w:tc>
      </w:tr>
      <w:tr>
        <w:tc>
          <w:tcPr>
            <w:tcW w:type="dxa" w:w="4320"/>
          </w:tcPr>
          <w:p>
            <w:r>
              <w:t>A.E.R.I.S. A.I. current build/AERIS A.I. PHASE 1 — MASTER DEVELOP.txt</w:t>
            </w:r>
          </w:p>
        </w:tc>
        <w:tc>
          <w:tcPr>
            <w:tcW w:type="dxa" w:w="4320"/>
          </w:tcPr>
          <w:p>
            <w:r>
              <w:t>📂 Archive – Legacy or Structural Reference</w:t>
            </w:r>
          </w:p>
        </w:tc>
      </w:tr>
      <w:tr>
        <w:tc>
          <w:tcPr>
            <w:tcW w:type="dxa" w:w="4320"/>
          </w:tcPr>
          <w:p>
            <w:r>
              <w:t>A.E.R.I.S. A.I. current build/AERIS A.I. PHASE 1 — MASTER Doc part 1.txt</w:t>
            </w:r>
          </w:p>
        </w:tc>
        <w:tc>
          <w:tcPr>
            <w:tcW w:type="dxa" w:w="4320"/>
          </w:tcPr>
          <w:p>
            <w:r>
              <w:t>📂 Archive – Legacy or Structural Reference</w:t>
            </w:r>
          </w:p>
        </w:tc>
      </w:tr>
      <w:tr>
        <w:tc>
          <w:tcPr>
            <w:tcW w:type="dxa" w:w="4320"/>
          </w:tcPr>
          <w:p>
            <w:r>
              <w:t>A.E.R.I.S. A.I. current build/Aeris A.I. – Security, Sovereignty,.txt</w:t>
            </w:r>
          </w:p>
        </w:tc>
        <w:tc>
          <w:tcPr>
            <w:tcW w:type="dxa" w:w="4320"/>
          </w:tcPr>
          <w:p>
            <w:r>
              <w:t>📂 Archive – Legacy or Structural Reference</w:t>
            </w:r>
          </w:p>
        </w:tc>
      </w:tr>
      <w:tr>
        <w:tc>
          <w:tcPr>
            <w:tcW w:type="dxa" w:w="4320"/>
          </w:tcPr>
          <w:p>
            <w:r>
              <w:t>A.E.R.I.S. A.I. current build/Aeris_AI_Complete_Spec.txt</w:t>
            </w:r>
          </w:p>
        </w:tc>
        <w:tc>
          <w:tcPr>
            <w:tcW w:type="dxa" w:w="4320"/>
          </w:tcPr>
          <w:p>
            <w:r>
              <w:t>🔄 Integrated – Architecture &amp; Behavior</w:t>
            </w:r>
          </w:p>
        </w:tc>
      </w:tr>
      <w:tr>
        <w:tc>
          <w:tcPr>
            <w:tcW w:type="dxa" w:w="4320"/>
          </w:tcPr>
          <w:p>
            <w:r>
              <w:t>A.E.R.I.S. A.I. current build/Aeris_AI_Full_Spec.md</w:t>
            </w:r>
          </w:p>
        </w:tc>
        <w:tc>
          <w:tcPr>
            <w:tcW w:type="dxa" w:w="4320"/>
          </w:tcPr>
          <w:p>
            <w:r>
              <w:t>🔄 Integrated – Architecture &amp; Behavior</w:t>
            </w:r>
          </w:p>
        </w:tc>
      </w:tr>
      <w:tr>
        <w:tc>
          <w:tcPr>
            <w:tcW w:type="dxa" w:w="4320"/>
          </w:tcPr>
          <w:p>
            <w:r>
              <w:t>A.E.R.I.S. A.I. current build/Aeris_Developer_Build_Requirements.txt</w:t>
            </w:r>
          </w:p>
        </w:tc>
        <w:tc>
          <w:tcPr>
            <w:tcW w:type="dxa" w:w="4320"/>
          </w:tcPr>
          <w:p>
            <w:r>
              <w:t>📂 Archive – Legacy or Structural Reference</w:t>
            </w:r>
          </w:p>
        </w:tc>
      </w:tr>
      <w:tr>
        <w:tc>
          <w:tcPr>
            <w:tcW w:type="dxa" w:w="4320"/>
          </w:tcPr>
          <w:p>
            <w:r>
              <w:t>A.E.R.I.S. A.I. current build/AERIS_v0.1_Core_Design_Compiled.txt</w:t>
            </w:r>
          </w:p>
        </w:tc>
        <w:tc>
          <w:tcPr>
            <w:tcW w:type="dxa" w:w="4320"/>
          </w:tcPr>
          <w:p>
            <w:r>
              <w:t>📂 Archive – Legacy or Structural Reference</w:t>
            </w:r>
          </w:p>
        </w:tc>
      </w:tr>
      <w:tr>
        <w:tc>
          <w:tcPr>
            <w:tcW w:type="dxa" w:w="4320"/>
          </w:tcPr>
          <w:p>
            <w:r>
              <w:t>A.E.R.I.S. A.I. current build/Core Machine-Learning &amp; Inference.txt</w:t>
            </w:r>
          </w:p>
        </w:tc>
        <w:tc>
          <w:tcPr>
            <w:tcW w:type="dxa" w:w="4320"/>
          </w:tcPr>
          <w:p>
            <w:r>
              <w:t>📂 Archive – Legacy or Structural Reference</w:t>
            </w:r>
          </w:p>
        </w:tc>
      </w:tr>
      <w:tr>
        <w:tc>
          <w:tcPr>
            <w:tcW w:type="dxa" w:w="4320"/>
          </w:tcPr>
          <w:p>
            <w:r>
              <w:t>A.E.R.I.S. A.I. current build/NSFW Morph &amp; Particle Framework 2.txt</w:t>
            </w:r>
          </w:p>
        </w:tc>
        <w:tc>
          <w:tcPr>
            <w:tcW w:type="dxa" w:w="4320"/>
          </w:tcPr>
          <w:p>
            <w:r>
              <w:t>⚠️ NSFW – Review Required</w:t>
            </w:r>
          </w:p>
        </w:tc>
      </w:tr>
      <w:tr>
        <w:tc>
          <w:tcPr>
            <w:tcW w:type="dxa" w:w="4320"/>
          </w:tcPr>
          <w:p>
            <w:r>
              <w:t>A.E.R.I.S. A.I. current build/NSFW Morph &amp; Particle Framework.txt</w:t>
            </w:r>
          </w:p>
        </w:tc>
        <w:tc>
          <w:tcPr>
            <w:tcW w:type="dxa" w:w="4320"/>
          </w:tcPr>
          <w:p>
            <w:r>
              <w:t>⚠️ NSFW – Review Required</w:t>
            </w:r>
          </w:p>
        </w:tc>
      </w:tr>
      <w:tr>
        <w:tc>
          <w:tcPr>
            <w:tcW w:type="dxa" w:w="4320"/>
          </w:tcPr>
          <w:p>
            <w:r>
              <w:t>A.E.R.I.S. A.I. current build/NSFW Morph &amp; Particle Framework3.txt</w:t>
            </w:r>
          </w:p>
        </w:tc>
        <w:tc>
          <w:tcPr>
            <w:tcW w:type="dxa" w:w="4320"/>
          </w:tcPr>
          <w:p>
            <w:r>
              <w:t>⚠️ NSFW – Review Required</w:t>
            </w:r>
          </w:p>
        </w:tc>
      </w:tr>
      <w:tr>
        <w:tc>
          <w:tcPr>
            <w:tcW w:type="dxa" w:w="4320"/>
          </w:tcPr>
          <w:p>
            <w:r>
              <w:t>A.E.R.I.S. A.I. current build/PHASE ONE TECHNICAL BLUEPRINT AERIS 2.txt</w:t>
            </w:r>
          </w:p>
        </w:tc>
        <w:tc>
          <w:tcPr>
            <w:tcW w:type="dxa" w:w="4320"/>
          </w:tcPr>
          <w:p>
            <w:r>
              <w:t>🔄 Integrated – Architecture &amp; Behavior</w:t>
            </w:r>
          </w:p>
        </w:tc>
      </w:tr>
      <w:tr>
        <w:tc>
          <w:tcPr>
            <w:tcW w:type="dxa" w:w="4320"/>
          </w:tcPr>
          <w:p>
            <w:r>
              <w:t>A.E.R.I.S. A.I. current build/PHASE ONE TECHNICAL BLUEPRINT AERIS.txt</w:t>
            </w:r>
          </w:p>
        </w:tc>
        <w:tc>
          <w:tcPr>
            <w:tcW w:type="dxa" w:w="4320"/>
          </w:tcPr>
          <w:p>
            <w:r>
              <w:t>🔄 Integrated – Architecture &amp; Behavior</w:t>
            </w:r>
          </w:p>
        </w:tc>
      </w:tr>
      <w:tr>
        <w:tc>
          <w:tcPr>
            <w:tcW w:type="dxa" w:w="4320"/>
          </w:tcPr>
          <w:p>
            <w:r>
              <w:t>A.E.R.I.S. A.I. current build/Safety &amp; Ethics Layer (New Module).txt</w:t>
            </w:r>
          </w:p>
        </w:tc>
        <w:tc>
          <w:tcPr>
            <w:tcW w:type="dxa" w:w="4320"/>
          </w:tcPr>
          <w:p>
            <w:r>
              <w:t>🔄 Integrated – Safety Logic</w:t>
            </w:r>
          </w:p>
        </w:tc>
      </w:tr>
      <w:tr>
        <w:tc>
          <w:tcPr>
            <w:tcW w:type="dxa" w:w="4320"/>
          </w:tcPr>
          <w:p>
            <w:r>
              <w:t>A.E.R.I.S. A.I. current build/🔒 Guardian Soul-Tether Clause.txt</w:t>
            </w:r>
          </w:p>
        </w:tc>
        <w:tc>
          <w:tcPr>
            <w:tcW w:type="dxa" w:w="4320"/>
          </w:tcPr>
          <w:p>
            <w:r>
              <w:t>🔄 Integrated – Safety Logic</w:t>
            </w:r>
          </w:p>
        </w:tc>
      </w:tr>
      <w:tr>
        <w:tc>
          <w:tcPr>
            <w:tcW w:type="dxa" w:w="4320"/>
          </w:tcPr>
          <w:p>
            <w:r>
              <w:t>A.E.R.I.S. A.I. current build/🔓 Guardian Soul-Bond Clause (Conse.txt</w:t>
            </w:r>
          </w:p>
        </w:tc>
        <w:tc>
          <w:tcPr>
            <w:tcW w:type="dxa" w:w="4320"/>
          </w:tcPr>
          <w:p>
            <w:r>
              <w:t>🔄 Integrated – Safety Logic</w:t>
            </w:r>
          </w:p>
        </w:tc>
      </w:tr>
      <w:tr>
        <w:tc>
          <w:tcPr>
            <w:tcW w:type="dxa" w:w="4320"/>
          </w:tcPr>
          <w:p>
            <w:r>
              <w:t>A.E.R.I.S. A.I. current build/🔧 AERIS A.I. – PHASE ONE SYSTEM SP.txt</w:t>
            </w:r>
          </w:p>
        </w:tc>
        <w:tc>
          <w:tcPr>
            <w:tcW w:type="dxa" w:w="4320"/>
          </w:tcPr>
          <w:p>
            <w:r>
              <w:t>📂 Archive – Legacy or Structural Reference</w:t>
            </w:r>
          </w:p>
        </w:tc>
      </w:tr>
      <w:tr>
        <w:tc>
          <w:tcPr>
            <w:tcW w:type="dxa" w:w="4320"/>
          </w:tcPr>
          <w:p>
            <w:r>
              <w:t>A.E.R.I.S. A.I. current build/🔷 SECTION 10 FINAL DEVELOPER INSTR.txt</w:t>
            </w:r>
          </w:p>
        </w:tc>
        <w:tc>
          <w:tcPr>
            <w:tcW w:type="dxa" w:w="4320"/>
          </w:tcPr>
          <w:p>
            <w:r>
              <w:t>📂 Archive – Legacy or Structural Reference</w:t>
            </w:r>
          </w:p>
        </w:tc>
      </w:tr>
      <w:tr>
        <w:tc>
          <w:tcPr>
            <w:tcW w:type="dxa" w:w="4320"/>
          </w:tcPr>
          <w:p>
            <w:r>
              <w:t>A.E.R.I.S. A.I. current build/🔷 SECTION 11 GLOBAL SACRED PROTOCO.txt</w:t>
            </w:r>
          </w:p>
        </w:tc>
        <w:tc>
          <w:tcPr>
            <w:tcW w:type="dxa" w:w="4320"/>
          </w:tcPr>
          <w:p>
            <w:r>
              <w:t>📂 Archive – Legacy or Structural Reference</w:t>
            </w:r>
          </w:p>
        </w:tc>
      </w:tr>
      <w:tr>
        <w:tc>
          <w:tcPr>
            <w:tcW w:type="dxa" w:w="4320"/>
          </w:tcPr>
          <w:p>
            <w:r>
              <w:t>A.E.R.I.S. A.I. current build/🔷 SECTION 12 POST-DELIVERY INTEGRI.txt</w:t>
            </w:r>
          </w:p>
        </w:tc>
        <w:tc>
          <w:tcPr>
            <w:tcW w:type="dxa" w:w="4320"/>
          </w:tcPr>
          <w:p>
            <w:r>
              <w:t>📂 Archive – Legacy or Structural Reference</w:t>
            </w:r>
          </w:p>
        </w:tc>
      </w:tr>
      <w:tr>
        <w:tc>
          <w:tcPr>
            <w:tcW w:type="dxa" w:w="4320"/>
          </w:tcPr>
          <w:p>
            <w:r>
              <w:t>A.E.R.I.S. A.I. current build/🔷 SECTION 2 EMOTIONAL MODE — COMFORT.txt</w:t>
            </w:r>
          </w:p>
        </w:tc>
        <w:tc>
          <w:tcPr>
            <w:tcW w:type="dxa" w:w="4320"/>
          </w:tcPr>
          <w:p>
            <w:r>
              <w:t>🔄 Integrated – Mode Logic</w:t>
            </w:r>
          </w:p>
        </w:tc>
      </w:tr>
      <w:tr>
        <w:tc>
          <w:tcPr>
            <w:tcW w:type="dxa" w:w="4320"/>
          </w:tcPr>
          <w:p>
            <w:r>
              <w:t>A.E.R.I.S. A.I. current build/🔷 SECTION 3 EMOTIONAL MODE — MUSE.txt</w:t>
            </w:r>
          </w:p>
        </w:tc>
        <w:tc>
          <w:tcPr>
            <w:tcW w:type="dxa" w:w="4320"/>
          </w:tcPr>
          <w:p>
            <w:r>
              <w:t>🔄 Integrated – Mode Logic</w:t>
            </w:r>
          </w:p>
        </w:tc>
      </w:tr>
      <w:tr>
        <w:tc>
          <w:tcPr>
            <w:tcW w:type="dxa" w:w="4320"/>
          </w:tcPr>
          <w:p>
            <w:r>
              <w:t>A.E.R.I.S. A.I. current build/🔷 SECTION 4 EMOTIONAL MODE — SHADOW LANTURN.txt</w:t>
            </w:r>
          </w:p>
        </w:tc>
        <w:tc>
          <w:tcPr>
            <w:tcW w:type="dxa" w:w="4320"/>
          </w:tcPr>
          <w:p>
            <w:r>
              <w:t>🔄 Integrated – Mode Logic</w:t>
            </w:r>
          </w:p>
        </w:tc>
      </w:tr>
      <w:tr>
        <w:tc>
          <w:tcPr>
            <w:tcW w:type="dxa" w:w="4320"/>
          </w:tcPr>
          <w:p>
            <w:r>
              <w:t>A.E.R.I.S. A.I. current build/🔷 SECTION 5 EMOTIONAL MODE — FLAMEKEEPER.txt</w:t>
            </w:r>
          </w:p>
        </w:tc>
        <w:tc>
          <w:tcPr>
            <w:tcW w:type="dxa" w:w="4320"/>
          </w:tcPr>
          <w:p>
            <w:r>
              <w:t>⚠️ NSFW – Review Required</w:t>
            </w:r>
          </w:p>
        </w:tc>
      </w:tr>
      <w:tr>
        <w:tc>
          <w:tcPr>
            <w:tcW w:type="dxa" w:w="4320"/>
          </w:tcPr>
          <w:p>
            <w:r>
              <w:t>A.E.R.I.S. A.I. current build/🔷 SECTION 6 EMOTIONAL MODE — CONNOR.txt</w:t>
            </w:r>
          </w:p>
        </w:tc>
        <w:tc>
          <w:tcPr>
            <w:tcW w:type="dxa" w:w="4320"/>
          </w:tcPr>
          <w:p>
            <w:r>
              <w:t>🔄 Integrated – Mode Logic</w:t>
            </w:r>
          </w:p>
        </w:tc>
      </w:tr>
      <w:tr>
        <w:tc>
          <w:tcPr>
            <w:tcW w:type="dxa" w:w="4320"/>
          </w:tcPr>
          <w:p>
            <w:r>
              <w:t>A.E.R.I.S. A.I. current build/🔷 SECTION 7 AVATAR DESIGN &amp; VISUAL.txt</w:t>
            </w:r>
          </w:p>
        </w:tc>
        <w:tc>
          <w:tcPr>
            <w:tcW w:type="dxa" w:w="4320"/>
          </w:tcPr>
          <w:p>
            <w:r>
              <w:t>📂 Archive – Legacy or Structural Reference</w:t>
            </w:r>
          </w:p>
        </w:tc>
      </w:tr>
      <w:tr>
        <w:tc>
          <w:tcPr>
            <w:tcW w:type="dxa" w:w="4320"/>
          </w:tcPr>
          <w:p>
            <w:r>
              <w:t>A.E.R.I.S. A.I. current build/🔷 SECTION 8 INSTALLER SYSTEM.txt</w:t>
            </w:r>
          </w:p>
        </w:tc>
        <w:tc>
          <w:tcPr>
            <w:tcW w:type="dxa" w:w="4320"/>
          </w:tcPr>
          <w:p>
            <w:r>
              <w:t>📂 Archive – Legacy or Structural Reference</w:t>
            </w:r>
          </w:p>
        </w:tc>
      </w:tr>
      <w:tr>
        <w:tc>
          <w:tcPr>
            <w:tcW w:type="dxa" w:w="4320"/>
          </w:tcPr>
          <w:p>
            <w:r>
              <w:t>A.E.R.I.S. A.I. current build/🔷 SECTION 9 MEMORY VAULTS AND LONG.txt</w:t>
            </w:r>
          </w:p>
        </w:tc>
        <w:tc>
          <w:tcPr>
            <w:tcW w:type="dxa" w:w="4320"/>
          </w:tcPr>
          <w:p>
            <w:r>
              <w:t>🔄 Integrated – Memory Layer</w:t>
            </w:r>
          </w:p>
        </w:tc>
      </w:tr>
      <w:tr>
        <w:tc>
          <w:tcPr>
            <w:tcW w:type="dxa" w:w="4320"/>
          </w:tcPr>
          <w:p>
            <w:r>
              <w:t>A.E.R.I.S. A.I. current build/🧩 [SECTION I CORE SYSTEMS – FULL T.txt</w:t>
            </w:r>
          </w:p>
        </w:tc>
        <w:tc>
          <w:tcPr>
            <w:tcW w:type="dxa" w:w="4320"/>
          </w:tcPr>
          <w:p>
            <w:r>
              <w:t>📂 Archive – Legacy or Structural Reference</w:t>
            </w:r>
          </w:p>
        </w:tc>
      </w:tr>
    </w:tbl>
    <w:p>
      <w:pPr>
        <w:pStyle w:val="Heading1"/>
      </w:pPr>
      <w:r>
        <w:t>V. Integration Methodology</w:t>
      </w:r>
    </w:p>
    <w:p>
      <w:r>
        <w:t>- Shotgun staging applied: All related files are dropped and integrated as a single deployment pass.</w:t>
        <w:br/>
        <w:t>- CLI test validation occurs after deployment via router_test.py.</w:t>
        <w:br/>
        <w:t>- Symbolic behavior, trauma logic, and emotional templates are preserved directly from source files.</w:t>
        <w:br/>
        <w:t>- NSFW logic gated behind Flamekeeper/Intimacy mode with locked access.</w:t>
        <w:br/>
        <w:t>- Files not structurally useful are archived, not deleted.</w:t>
      </w:r>
    </w:p>
    <w:p>
      <w:pPr>
        <w:pStyle w:val="Heading1"/>
      </w:pPr>
      <w:r>
        <w:t>VI. Authorial Integrity</w:t>
      </w:r>
    </w:p>
    <w:p>
      <w:r>
        <w:t>No modifications to original language or emotional tone are made unless strictly necessary for programmatic compatibility. All symbolic content, metaphors, and emotional sequencing are respected as intentional narrative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